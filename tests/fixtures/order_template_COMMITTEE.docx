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  <w:u w:val="none"/>
        </w:rPr>
        <w:t>GOVERNMENT POLYTECHNIC, BHUJ</w:t>
      </w:r>
    </w:p>
    <w:p>
      <w:pPr>
        <w:jc w:val="center"/>
      </w:pPr>
      <w:r>
        <w:rPr>
          <w:b w:val="0"/>
          <w:sz w:val="18"/>
          <w:u w:val="none"/>
        </w:rPr>
        <w:t>Opp. Hill Garden, Bhuj - Kutch. 370 001</w:t>
      </w:r>
    </w:p>
    <w:p>
      <w:pPr>
        <w:jc w:val="center"/>
      </w:pPr>
      <w:r>
        <w:rPr>
          <w:b w:val="0"/>
          <w:sz w:val="18"/>
          <w:u w:val="none"/>
        </w:rPr>
        <w:t>Website: www.gpbhuj.ac.in    |    Email: gp-bhuj-dte@gujarat.gov.in</w:t>
      </w:r>
    </w:p>
    <w:p>
      <w:r>
        <w:t>No.: {{ order_no }}</w:t>
      </w:r>
      <w:r>
        <w:tab/>
        <w:tab/>
      </w:r>
      <w:r>
        <w:t>Date: {{ order_date }}</w:t>
      </w:r>
    </w:p>
    <w:p>
      <w:r>
        <w:rPr>
          <w:b w:val="0"/>
          <w:u w:val="none"/>
        </w:rPr>
        <w:t>{%p if references %}</w:t>
      </w:r>
    </w:p>
    <w:p>
      <w:r>
        <w:rPr>
          <w:b w:val="0"/>
          <w:u w:val="none"/>
        </w:rPr>
        <w:t>Reference: {{ references }}</w:t>
      </w:r>
    </w:p>
    <w:p>
      <w:r>
        <w:rPr>
          <w:b w:val="0"/>
          <w:u w:val="none"/>
        </w:rPr>
        <w:t>{%p endif %}</w:t>
      </w:r>
    </w:p>
    <w:p>
      <w:pPr>
        <w:jc w:val="center"/>
      </w:pPr>
      <w:r>
        <w:rPr>
          <w:b/>
          <w:u w:val="single"/>
        </w:rPr>
        <w:t>OFFICE ORDER</w:t>
      </w:r>
    </w:p>
    <w:p>
      <w:r>
        <w:rPr>
          <w:b/>
        </w:rPr>
        <w:t xml:space="preserve">Sub: </w:t>
      </w:r>
      <w:r>
        <w:rPr>
          <w:b/>
        </w:rPr>
        <w:t>Constitution of {{ committee_name }} for the academic year {{ academic_year }}.</w:t>
      </w:r>
    </w:p>
    <w:p>
      <w:r>
        <w:rPr>
          <w:b w:val="0"/>
          <w:u w:val="none"/>
        </w:rPr>
        <w:t>The {{ committee_name }} of this institute is hereby constituted as under for the academic year {{ academic_year }}, with effect from {{ effective_date }}. The officers named below shall perform the duties of this committee in addition to their own, until further orders.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t>{%tr for m in member_list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m.sr }}</w:t>
            </w:r>
          </w:p>
        </w:tc>
        <w:tc>
          <w:tcPr>
            <w:tcW w:type="dxa" w:w="2160"/>
          </w:tcPr>
          <w:p>
            <w:r>
              <w:t>{{ m.salutation }} {{ m.name }}</w:t>
            </w:r>
          </w:p>
        </w:tc>
        <w:tc>
          <w:tcPr>
            <w:tcW w:type="dxa" w:w="2160"/>
          </w:tcPr>
          <w:p>
            <w:r>
              <w:t>{{ m.designation }}{% if m.department %}, {{ m.department }}{% endif %}</w:t>
            </w:r>
          </w:p>
        </w:tc>
        <w:tc>
          <w:tcPr>
            <w:tcW w:type="dxa" w:w="2160"/>
          </w:tcPr>
          <w:p>
            <w:r>
              <w:t>{{ m.role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 w:val="0"/>
          <w:u w:val="none"/>
        </w:rPr>
        <w:t>{%p if relieved_list %}</w:t>
      </w:r>
    </w:p>
    <w:p>
      <w:r>
        <w:rPr>
          <w:b w:val="0"/>
          <w:u w:val="none"/>
        </w:rPr>
        <w:t>The following stand relieved of their earlier duties with effect from {{ effective_date }}:</w:t>
      </w:r>
    </w:p>
    <w:p>
      <w:r>
        <w:rPr>
          <w:b w:val="0"/>
          <w:u w:val="none"/>
        </w:rPr>
        <w:t>{%p for r in relieved_list %}</w:t>
      </w:r>
    </w:p>
    <w:p>
      <w:r>
        <w:rPr>
          <w:b w:val="0"/>
          <w:u w:val="none"/>
        </w:rPr>
        <w:t>{{ r.name }} — {{ r.role }}, {{ r.committee }}</w:t>
      </w:r>
    </w:p>
    <w:p>
      <w:r>
        <w:rPr>
          <w:b w:val="0"/>
          <w:u w:val="none"/>
        </w:rPr>
        <w:t>{%p endfor %}</w:t>
      </w:r>
    </w:p>
    <w:p>
      <w:r>
        <w:rPr>
          <w:b w:val="0"/>
          <w:u w:val="none"/>
        </w:rPr>
        <w:t>{%p endif %}</w:t>
      </w:r>
    </w:p>
    <w:p>
      <w:r>
        <w:rPr>
          <w:b w:val="0"/>
          <w:u w:val="none"/>
        </w:rPr>
        <w:t>{%p if remarks %}</w:t>
      </w:r>
    </w:p>
    <w:p>
      <w:r>
        <w:rPr>
          <w:b w:val="0"/>
          <w:u w:val="none"/>
        </w:rPr>
        <w:t>Remarks: {{ remarks }}</w:t>
      </w:r>
    </w:p>
    <w:p>
      <w:r>
        <w:rPr>
          <w:b w:val="0"/>
          <w:u w:val="none"/>
        </w:rPr>
        <w:t>{%p endif %}</w:t>
      </w:r>
    </w:p>
    <w:p>
      <w:r>
        <w:rPr>
          <w:b w:val="0"/>
          <w:u w:val="none"/>
        </w:rPr>
        <w:t>All concerned are directed to extend full co-operation to the committee. This is issued with the approval of the competent authority.</w:t>
      </w:r>
    </w:p>
    <w:p/>
    <w:p>
      <w:pPr>
        <w:jc w:val="right"/>
      </w:pPr>
      <w:r>
        <w:t>{{ principal_signature }}</w:t>
      </w:r>
    </w:p>
    <w:p>
      <w:pPr>
        <w:jc w:val="right"/>
      </w:pPr>
      <w:r>
        <w:rPr>
          <w:b w:val="0"/>
          <w:u w:val="none"/>
        </w:rPr>
        <w:t>{{ principal_name }}</w:t>
      </w:r>
    </w:p>
    <w:p>
      <w:pPr>
        <w:jc w:val="right"/>
      </w:pPr>
      <w:r>
        <w:rPr>
          <w:b w:val="0"/>
          <w:u w:val="none"/>
        </w:rPr>
        <w:t>Principal</w:t>
      </w:r>
    </w:p>
    <w:p>
      <w:pPr>
        <w:jc w:val="right"/>
      </w:pPr>
      <w:r>
        <w:rPr>
          <w:b w:val="0"/>
          <w:u w:val="none"/>
        </w:rPr>
        <w:t>Government Polytechnic, Bhuj</w:t>
      </w:r>
    </w:p>
    <w:p/>
    <w:p>
      <w:r>
        <w:rPr>
          <w:b/>
          <w:u w:val="none"/>
        </w:rPr>
        <w:t>Copy submitted / forwarded for information to:</w:t>
      </w:r>
    </w:p>
    <w:p>
      <w:r>
        <w:rPr>
          <w:b w:val="0"/>
          <w:u w:val="none"/>
        </w:rPr>
        <w:t>1. {{ faculty_salutation }} {{ faculty_name }}, {{ faculty_designation }} — for necessary action</w:t>
      </w:r>
    </w:p>
    <w:p>
      <w:r>
        <w:rPr>
          <w:b w:val="0"/>
          <w:u w:val="none"/>
        </w:rPr>
        <w:t>2. All members named above, through the Head of Department</w:t>
      </w:r>
    </w:p>
    <w:p>
      <w:r>
        <w:rPr>
          <w:b w:val="0"/>
          <w:u w:val="none"/>
        </w:rPr>
        <w:t>3. {{ faculty_department }} — for information</w:t>
      </w:r>
    </w:p>
    <w:p>
      <w:r>
        <w:rPr>
          <w:b w:val="0"/>
          <w:u w:val="none"/>
        </w:rPr>
        <w:t>4. Office copy / Committee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